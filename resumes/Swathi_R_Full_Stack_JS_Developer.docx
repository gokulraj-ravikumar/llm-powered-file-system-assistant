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Swathi R.</w:t>
      </w:r>
    </w:p>
    <w:p>
      <w:r>
        <w:t>Full Stack JS Developer</w:t>
      </w:r>
    </w:p>
    <w:p/>
    <w:p>
      <w:r>
        <w:t>Contact Info:</w:t>
      </w:r>
    </w:p>
    <w:p>
      <w:r>
        <w:t>Email: swathi@example.com</w:t>
      </w:r>
    </w:p>
    <w:p>
      <w:r>
        <w:t>GitHub: github.com/swathi_dev</w:t>
      </w:r>
    </w:p>
    <w:p/>
    <w:p>
      <w:r>
        <w:t>Professional Summary:</w:t>
      </w:r>
    </w:p>
    <w:p>
      <w:r>
        <w:t xml:space="preserve">Driven Full Stack JS Developer with 4+ years of experience working at TCS. </w:t>
      </w:r>
    </w:p>
    <w:p>
      <w:r>
        <w:t>Passionate about building scalable solutions and writing clean, maintainable code.</w:t>
      </w:r>
    </w:p>
    <w:p/>
    <w:p>
      <w:r>
        <w:t>Technical Skills:</w:t>
      </w:r>
    </w:p>
    <w:p>
      <w:r>
        <w:t>MERN Stack, Next.js, GraphQL, Redux</w:t>
      </w:r>
    </w:p>
    <w:p/>
    <w:p>
      <w:r>
        <w:t>Experience:</w:t>
      </w:r>
    </w:p>
    <w:p>
      <w:r>
        <w:t>Full Stack JS Developer at TCS (2020 - Present)</w:t>
      </w:r>
    </w:p>
    <w:p>
      <w:r>
        <w:t>- Designed and implemented core features using MERN Stack.</w:t>
      </w:r>
    </w:p>
    <w:p>
      <w:r>
        <w:t>- Collaborated with cross-functional teams to deliver high-quality software.</w:t>
      </w:r>
    </w:p>
    <w:p>
      <w:r>
        <w:t>- Optimized performance and resolved critical bugs in production.</w:t>
      </w:r>
    </w:p>
    <w:p/>
    <w:p>
      <w:r>
        <w:t>Education:</w:t>
      </w:r>
    </w:p>
    <w:p>
      <w:r>
        <w:t>B.Tech in Computer Science</w:t>
      </w:r>
    </w:p>
    <w:p>
      <w:r>
        <w:t>Anna University, Chennai | 2019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