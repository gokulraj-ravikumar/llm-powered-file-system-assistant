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Karthik K.</w:t>
      </w:r>
    </w:p>
    <w:p>
      <w:r>
        <w:t>Backend Engineer</w:t>
      </w:r>
    </w:p>
    <w:p/>
    <w:p>
      <w:r>
        <w:t>Contact Info:</w:t>
      </w:r>
    </w:p>
    <w:p>
      <w:r>
        <w:t>Email: karthik@example.com</w:t>
      </w:r>
    </w:p>
    <w:p>
      <w:r>
        <w:t>GitHub: github.com/karthik_dev</w:t>
      </w:r>
    </w:p>
    <w:p/>
    <w:p>
      <w:r>
        <w:t>Professional Summary:</w:t>
      </w:r>
    </w:p>
    <w:p>
      <w:r>
        <w:t xml:space="preserve">Driven Backend Engineer with 4+ years of experience working at Wipro. </w:t>
      </w:r>
    </w:p>
    <w:p>
      <w:r>
        <w:t>Passionate about building scalable solutions and writing clean, maintainable code.</w:t>
      </w:r>
    </w:p>
    <w:p/>
    <w:p>
      <w:r>
        <w:t>Technical Skills:</w:t>
      </w:r>
    </w:p>
    <w:p>
      <w:r>
        <w:t>Node.js, Express, MongoDB, REST APIs</w:t>
      </w:r>
    </w:p>
    <w:p/>
    <w:p>
      <w:r>
        <w:t>Experience:</w:t>
      </w:r>
    </w:p>
    <w:p>
      <w:r>
        <w:t>Backend Engineer at Wipro (2020 - Present)</w:t>
      </w:r>
    </w:p>
    <w:p>
      <w:r>
        <w:t>- Designed and implemented core features using Node.js.</w:t>
      </w:r>
    </w:p>
    <w:p>
      <w:r>
        <w:t>- Collaborated with cross-functional teams to deliver high-quality software.</w:t>
      </w:r>
    </w:p>
    <w:p>
      <w:r>
        <w:t>- Optimized performance and resolved critical bugs in production.</w:t>
      </w:r>
    </w:p>
    <w:p/>
    <w:p>
      <w:r>
        <w:t>Education:</w:t>
      </w:r>
    </w:p>
    <w:p>
      <w:r>
        <w:t>B.Tech in Computer Science</w:t>
      </w:r>
    </w:p>
    <w:p>
      <w:r>
        <w:t>Anna University, Chennai | 2019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