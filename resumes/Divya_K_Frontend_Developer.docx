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Divya K.</w:t>
      </w:r>
    </w:p>
    <w:p>
      <w:r>
        <w:t>Frontend Developer</w:t>
      </w:r>
    </w:p>
    <w:p/>
    <w:p>
      <w:r>
        <w:t>Contact Info:</w:t>
      </w:r>
    </w:p>
    <w:p>
      <w:r>
        <w:t>Email: divya@example.com</w:t>
      </w:r>
    </w:p>
    <w:p>
      <w:r>
        <w:t>GitHub: github.com/divya_dev</w:t>
      </w:r>
    </w:p>
    <w:p/>
    <w:p>
      <w:r>
        <w:t>Professional Summary:</w:t>
      </w:r>
    </w:p>
    <w:p>
      <w:r>
        <w:t xml:space="preserve">Driven Frontend Developer with 4+ years of experience working at Tech Mahindra. </w:t>
      </w:r>
    </w:p>
    <w:p>
      <w:r>
        <w:t>Passionate about building scalable solutions and writing clean, maintainable code.</w:t>
      </w:r>
    </w:p>
    <w:p/>
    <w:p>
      <w:r>
        <w:t>Technical Skills:</w:t>
      </w:r>
    </w:p>
    <w:p>
      <w:r>
        <w:t>React.js, JavaScript, TypeScript, Tailwind CSS</w:t>
      </w:r>
    </w:p>
    <w:p/>
    <w:p>
      <w:r>
        <w:t>Experience:</w:t>
      </w:r>
    </w:p>
    <w:p>
      <w:r>
        <w:t>Frontend Developer at Tech Mahindra (2020 - Present)</w:t>
      </w:r>
    </w:p>
    <w:p>
      <w:r>
        <w:t>- Designed and implemented core features using React.js.</w:t>
      </w:r>
    </w:p>
    <w:p>
      <w:r>
        <w:t>- Collaborated with cross-functional teams to deliver high-quality software.</w:t>
      </w:r>
    </w:p>
    <w:p>
      <w:r>
        <w:t>- Optimized performance and resolved critical bugs in production.</w:t>
      </w:r>
    </w:p>
    <w:p/>
    <w:p>
      <w:r>
        <w:t>Education:</w:t>
      </w:r>
    </w:p>
    <w:p>
      <w:r>
        <w:t>B.Tech in Computer Science</w:t>
      </w:r>
    </w:p>
    <w:p>
      <w:r>
        <w:t>Anna University, Chennai | 2019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